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B1BD" w14:textId="77777777" w:rsidR="0037773B" w:rsidRPr="00032108" w:rsidRDefault="00124A79" w:rsidP="00032108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032108">
        <w:rPr>
          <w:rFonts w:ascii="Times New Roman" w:hAnsi="Times New Roman" w:cs="Times New Roman"/>
          <w:color w:val="auto"/>
        </w:rPr>
        <w:t>HƯ</w:t>
      </w:r>
      <w:r w:rsidRPr="00032108">
        <w:rPr>
          <w:rFonts w:ascii="Times New Roman" w:hAnsi="Times New Roman" w:cs="Times New Roman"/>
          <w:color w:val="auto"/>
        </w:rPr>
        <w:t>Ớ</w:t>
      </w:r>
      <w:r w:rsidRPr="00032108">
        <w:rPr>
          <w:rFonts w:ascii="Times New Roman" w:hAnsi="Times New Roman" w:cs="Times New Roman"/>
          <w:color w:val="auto"/>
        </w:rPr>
        <w:t>NG D</w:t>
      </w:r>
      <w:r w:rsidRPr="00032108">
        <w:rPr>
          <w:rFonts w:ascii="Times New Roman" w:hAnsi="Times New Roman" w:cs="Times New Roman"/>
          <w:color w:val="auto"/>
        </w:rPr>
        <w:t>Ẫ</w:t>
      </w:r>
      <w:r w:rsidRPr="00032108">
        <w:rPr>
          <w:rFonts w:ascii="Times New Roman" w:hAnsi="Times New Roman" w:cs="Times New Roman"/>
          <w:color w:val="auto"/>
        </w:rPr>
        <w:t>N CÀI Đ</w:t>
      </w:r>
      <w:r w:rsidRPr="00032108">
        <w:rPr>
          <w:rFonts w:ascii="Times New Roman" w:hAnsi="Times New Roman" w:cs="Times New Roman"/>
          <w:color w:val="auto"/>
        </w:rPr>
        <w:t>Ặ</w:t>
      </w:r>
      <w:r w:rsidRPr="00032108">
        <w:rPr>
          <w:rFonts w:ascii="Times New Roman" w:hAnsi="Times New Roman" w:cs="Times New Roman"/>
          <w:color w:val="auto"/>
        </w:rPr>
        <w:t>T</w:t>
      </w:r>
    </w:p>
    <w:p w14:paraId="3FB491B4" w14:textId="77777777" w:rsidR="0037773B" w:rsidRPr="00032108" w:rsidRDefault="00124A79" w:rsidP="0003210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2108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ả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i file source code v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ề</w:t>
      </w:r>
    </w:p>
    <w:p w14:paraId="0D466B67" w14:textId="3B8469E9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T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i source code d</w:t>
      </w:r>
      <w:r w:rsidRPr="00032108">
        <w:rPr>
          <w:rFonts w:ascii="Times New Roman" w:hAnsi="Times New Roman" w:cs="Times New Roman"/>
          <w:sz w:val="28"/>
          <w:szCs w:val="28"/>
        </w:rPr>
        <w:t>ự</w:t>
      </w:r>
      <w:r w:rsidRPr="00032108">
        <w:rPr>
          <w:rFonts w:ascii="Times New Roman" w:hAnsi="Times New Roman" w:cs="Times New Roman"/>
          <w:sz w:val="28"/>
          <w:szCs w:val="28"/>
        </w:rPr>
        <w:t xml:space="preserve"> án theo đư</w:t>
      </w:r>
      <w:r w:rsidRPr="00032108">
        <w:rPr>
          <w:rFonts w:ascii="Times New Roman" w:hAnsi="Times New Roman" w:cs="Times New Roman"/>
          <w:sz w:val="28"/>
          <w:szCs w:val="28"/>
        </w:rPr>
        <w:t>ờ</w:t>
      </w:r>
      <w:r w:rsidRPr="00032108">
        <w:rPr>
          <w:rFonts w:ascii="Times New Roman" w:hAnsi="Times New Roman" w:cs="Times New Roman"/>
          <w:sz w:val="28"/>
          <w:szCs w:val="28"/>
        </w:rPr>
        <w:t>ng link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Github</w:t>
      </w:r>
      <w:r w:rsidRPr="00032108">
        <w:rPr>
          <w:rFonts w:ascii="Times New Roman" w:hAnsi="Times New Roman" w:cs="Times New Roman"/>
          <w:sz w:val="28"/>
          <w:szCs w:val="28"/>
        </w:rPr>
        <w:t>:</w:t>
      </w:r>
    </w:p>
    <w:p w14:paraId="61930D0E" w14:textId="6C39E210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A79">
        <w:rPr>
          <w:rFonts w:ascii="Times New Roman" w:hAnsi="Times New Roman" w:cs="Times New Roman"/>
          <w:sz w:val="28"/>
          <w:szCs w:val="28"/>
        </w:rPr>
        <w:t>https://github.com/YaroslavaShyt/To-do-list-app?ref=flutterawesome.com</w:t>
      </w:r>
    </w:p>
    <w:p w14:paraId="6168CC98" w14:textId="77777777" w:rsidR="0037773B" w:rsidRPr="00032108" w:rsidRDefault="00124A79" w:rsidP="0003210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2108">
        <w:rPr>
          <w:rFonts w:ascii="Times New Roman" w:hAnsi="Times New Roman" w:cs="Times New Roman"/>
          <w:color w:val="auto"/>
          <w:sz w:val="28"/>
          <w:szCs w:val="28"/>
        </w:rPr>
        <w:t>Thi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ế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t l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ậ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p môi trư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ờ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ng (cài ph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ầ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n m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ề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m)</w:t>
      </w:r>
    </w:p>
    <w:p w14:paraId="0C7DBC63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1: Cài đ</w:t>
      </w:r>
      <w:r w:rsidRPr="00032108">
        <w:rPr>
          <w:rFonts w:ascii="Times New Roman" w:hAnsi="Times New Roman" w:cs="Times New Roman"/>
          <w:sz w:val="28"/>
          <w:szCs w:val="28"/>
        </w:rPr>
        <w:t>ặ</w:t>
      </w:r>
      <w:r w:rsidRPr="00032108">
        <w:rPr>
          <w:rFonts w:ascii="Times New Roman" w:hAnsi="Times New Roman" w:cs="Times New Roman"/>
          <w:sz w:val="28"/>
          <w:szCs w:val="28"/>
        </w:rPr>
        <w:t>t Flutter SDK</w:t>
      </w:r>
    </w:p>
    <w:p w14:paraId="4EB0DB49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Truy c</w:t>
      </w:r>
      <w:r w:rsidRPr="00032108">
        <w:rPr>
          <w:rFonts w:ascii="Times New Roman" w:hAnsi="Times New Roman" w:cs="Times New Roman"/>
          <w:sz w:val="28"/>
          <w:szCs w:val="28"/>
        </w:rPr>
        <w:t>ậ</w:t>
      </w:r>
      <w:r w:rsidRPr="00032108">
        <w:rPr>
          <w:rFonts w:ascii="Times New Roman" w:hAnsi="Times New Roman" w:cs="Times New Roman"/>
          <w:sz w:val="28"/>
          <w:szCs w:val="28"/>
        </w:rPr>
        <w:t xml:space="preserve">p trang chính </w:t>
      </w:r>
      <w:r w:rsidRPr="00032108">
        <w:rPr>
          <w:rFonts w:ascii="Times New Roman" w:hAnsi="Times New Roman" w:cs="Times New Roman"/>
          <w:sz w:val="28"/>
          <w:szCs w:val="28"/>
        </w:rPr>
        <w:t>th</w:t>
      </w:r>
      <w:r w:rsidRPr="00032108">
        <w:rPr>
          <w:rFonts w:ascii="Times New Roman" w:hAnsi="Times New Roman" w:cs="Times New Roman"/>
          <w:sz w:val="28"/>
          <w:szCs w:val="28"/>
        </w:rPr>
        <w:t>ứ</w:t>
      </w:r>
      <w:r w:rsidRPr="00032108">
        <w:rPr>
          <w:rFonts w:ascii="Times New Roman" w:hAnsi="Times New Roman" w:cs="Times New Roman"/>
          <w:sz w:val="28"/>
          <w:szCs w:val="28"/>
        </w:rPr>
        <w:t>c c</w:t>
      </w:r>
      <w:r w:rsidRPr="00032108">
        <w:rPr>
          <w:rFonts w:ascii="Times New Roman" w:hAnsi="Times New Roman" w:cs="Times New Roman"/>
          <w:sz w:val="28"/>
          <w:szCs w:val="28"/>
        </w:rPr>
        <w:t>ủ</w:t>
      </w:r>
      <w:r w:rsidRPr="00032108">
        <w:rPr>
          <w:rFonts w:ascii="Times New Roman" w:hAnsi="Times New Roman" w:cs="Times New Roman"/>
          <w:sz w:val="28"/>
          <w:szCs w:val="28"/>
        </w:rPr>
        <w:t>a Flutter t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i: https://flutter.dev/docs/get-started/install</w:t>
      </w:r>
    </w:p>
    <w:p w14:paraId="71D957A2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i xu</w:t>
      </w:r>
      <w:r w:rsidRPr="00032108">
        <w:rPr>
          <w:rFonts w:ascii="Times New Roman" w:hAnsi="Times New Roman" w:cs="Times New Roman"/>
          <w:sz w:val="28"/>
          <w:szCs w:val="28"/>
        </w:rPr>
        <w:t>ố</w:t>
      </w:r>
      <w:r w:rsidRPr="00032108">
        <w:rPr>
          <w:rFonts w:ascii="Times New Roman" w:hAnsi="Times New Roman" w:cs="Times New Roman"/>
          <w:sz w:val="28"/>
          <w:szCs w:val="28"/>
        </w:rPr>
        <w:t>ng b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 xml:space="preserve">n Flutter SDK tương </w:t>
      </w:r>
      <w:r w:rsidRPr="00032108">
        <w:rPr>
          <w:rFonts w:ascii="Times New Roman" w:hAnsi="Times New Roman" w:cs="Times New Roman"/>
          <w:sz w:val="28"/>
          <w:szCs w:val="28"/>
        </w:rPr>
        <w:t>ứ</w:t>
      </w:r>
      <w:r w:rsidRPr="00032108">
        <w:rPr>
          <w:rFonts w:ascii="Times New Roman" w:hAnsi="Times New Roman" w:cs="Times New Roman"/>
          <w:sz w:val="28"/>
          <w:szCs w:val="28"/>
        </w:rPr>
        <w:t>ng v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h</w:t>
      </w:r>
      <w:r w:rsidRPr="00032108">
        <w:rPr>
          <w:rFonts w:ascii="Times New Roman" w:hAnsi="Times New Roman" w:cs="Times New Roman"/>
          <w:sz w:val="28"/>
          <w:szCs w:val="28"/>
        </w:rPr>
        <w:t>ệ</w:t>
      </w:r>
      <w:r w:rsidRPr="00032108">
        <w:rPr>
          <w:rFonts w:ascii="Times New Roman" w:hAnsi="Times New Roman" w:cs="Times New Roman"/>
          <w:sz w:val="28"/>
          <w:szCs w:val="28"/>
        </w:rPr>
        <w:t xml:space="preserve"> đi</w:t>
      </w:r>
      <w:r w:rsidRPr="00032108">
        <w:rPr>
          <w:rFonts w:ascii="Times New Roman" w:hAnsi="Times New Roman" w:cs="Times New Roman"/>
          <w:sz w:val="28"/>
          <w:szCs w:val="28"/>
        </w:rPr>
        <w:t>ề</w:t>
      </w:r>
      <w:r w:rsidRPr="00032108">
        <w:rPr>
          <w:rFonts w:ascii="Times New Roman" w:hAnsi="Times New Roman" w:cs="Times New Roman"/>
          <w:sz w:val="28"/>
          <w:szCs w:val="28"/>
        </w:rPr>
        <w:t>u hành (Windows/macOS/Linux).</w:t>
      </w:r>
    </w:p>
    <w:p w14:paraId="3A03D312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Gi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i nén file t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i v</w:t>
      </w:r>
      <w:r w:rsidRPr="00032108">
        <w:rPr>
          <w:rFonts w:ascii="Times New Roman" w:hAnsi="Times New Roman" w:cs="Times New Roman"/>
          <w:sz w:val="28"/>
          <w:szCs w:val="28"/>
        </w:rPr>
        <w:t>ề</w:t>
      </w:r>
      <w:r w:rsidRPr="00032108">
        <w:rPr>
          <w:rFonts w:ascii="Times New Roman" w:hAnsi="Times New Roman" w:cs="Times New Roman"/>
          <w:sz w:val="28"/>
          <w:szCs w:val="28"/>
        </w:rPr>
        <w:t xml:space="preserve"> đ</w:t>
      </w:r>
      <w:r w:rsidRPr="00032108">
        <w:rPr>
          <w:rFonts w:ascii="Times New Roman" w:hAnsi="Times New Roman" w:cs="Times New Roman"/>
          <w:sz w:val="28"/>
          <w:szCs w:val="28"/>
        </w:rPr>
        <w:t>ế</w:t>
      </w:r>
      <w:r w:rsidRPr="00032108">
        <w:rPr>
          <w:rFonts w:ascii="Times New Roman" w:hAnsi="Times New Roman" w:cs="Times New Roman"/>
          <w:sz w:val="28"/>
          <w:szCs w:val="28"/>
        </w:rPr>
        <w:t xml:space="preserve">n </w:t>
      </w:r>
      <w:r w:rsidRPr="00032108">
        <w:rPr>
          <w:rFonts w:ascii="Times New Roman" w:hAnsi="Times New Roman" w:cs="Times New Roman"/>
          <w:sz w:val="28"/>
          <w:szCs w:val="28"/>
        </w:rPr>
        <w:t>ổ</w:t>
      </w:r>
      <w:r w:rsidRPr="00032108">
        <w:rPr>
          <w:rFonts w:ascii="Times New Roman" w:hAnsi="Times New Roman" w:cs="Times New Roman"/>
          <w:sz w:val="28"/>
          <w:szCs w:val="28"/>
        </w:rPr>
        <w:t xml:space="preserve"> đĩa (ví d</w:t>
      </w:r>
      <w:r w:rsidRPr="00032108">
        <w:rPr>
          <w:rFonts w:ascii="Times New Roman" w:hAnsi="Times New Roman" w:cs="Times New Roman"/>
          <w:sz w:val="28"/>
          <w:szCs w:val="28"/>
        </w:rPr>
        <w:t>ụ</w:t>
      </w:r>
      <w:r w:rsidRPr="00032108">
        <w:rPr>
          <w:rFonts w:ascii="Times New Roman" w:hAnsi="Times New Roman" w:cs="Times New Roman"/>
          <w:sz w:val="28"/>
          <w:szCs w:val="28"/>
        </w:rPr>
        <w:t>: C:\flutter)</w:t>
      </w:r>
    </w:p>
    <w:p w14:paraId="3FC51EB3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Thêm đư</w:t>
      </w:r>
      <w:r w:rsidRPr="00032108">
        <w:rPr>
          <w:rFonts w:ascii="Times New Roman" w:hAnsi="Times New Roman" w:cs="Times New Roman"/>
          <w:sz w:val="28"/>
          <w:szCs w:val="28"/>
        </w:rPr>
        <w:t>ờ</w:t>
      </w:r>
      <w:r w:rsidRPr="00032108">
        <w:rPr>
          <w:rFonts w:ascii="Times New Roman" w:hAnsi="Times New Roman" w:cs="Times New Roman"/>
          <w:sz w:val="28"/>
          <w:szCs w:val="28"/>
        </w:rPr>
        <w:t>ng d</w:t>
      </w:r>
      <w:r w:rsidRPr="00032108">
        <w:rPr>
          <w:rFonts w:ascii="Times New Roman" w:hAnsi="Times New Roman" w:cs="Times New Roman"/>
          <w:sz w:val="28"/>
          <w:szCs w:val="28"/>
        </w:rPr>
        <w:t>ẫ</w:t>
      </w:r>
      <w:r w:rsidRPr="00032108">
        <w:rPr>
          <w:rFonts w:ascii="Times New Roman" w:hAnsi="Times New Roman" w:cs="Times New Roman"/>
          <w:sz w:val="28"/>
          <w:szCs w:val="28"/>
        </w:rPr>
        <w:t>n C:\flutter\bin vào bi</w:t>
      </w:r>
      <w:r w:rsidRPr="00032108">
        <w:rPr>
          <w:rFonts w:ascii="Times New Roman" w:hAnsi="Times New Roman" w:cs="Times New Roman"/>
          <w:sz w:val="28"/>
          <w:szCs w:val="28"/>
        </w:rPr>
        <w:t>ế</w:t>
      </w:r>
      <w:r w:rsidRPr="00032108">
        <w:rPr>
          <w:rFonts w:ascii="Times New Roman" w:hAnsi="Times New Roman" w:cs="Times New Roman"/>
          <w:sz w:val="28"/>
          <w:szCs w:val="28"/>
        </w:rPr>
        <w:t>n môi trư</w:t>
      </w:r>
      <w:r w:rsidRPr="00032108">
        <w:rPr>
          <w:rFonts w:ascii="Times New Roman" w:hAnsi="Times New Roman" w:cs="Times New Roman"/>
          <w:sz w:val="28"/>
          <w:szCs w:val="28"/>
        </w:rPr>
        <w:t>ờ</w:t>
      </w:r>
      <w:r w:rsidRPr="00032108">
        <w:rPr>
          <w:rFonts w:ascii="Times New Roman" w:hAnsi="Times New Roman" w:cs="Times New Roman"/>
          <w:sz w:val="28"/>
          <w:szCs w:val="28"/>
        </w:rPr>
        <w:t>ng PATH đ</w:t>
      </w:r>
      <w:r w:rsidRPr="00032108">
        <w:rPr>
          <w:rFonts w:ascii="Times New Roman" w:hAnsi="Times New Roman" w:cs="Times New Roman"/>
          <w:sz w:val="28"/>
          <w:szCs w:val="28"/>
        </w:rPr>
        <w:t>ể</w:t>
      </w:r>
      <w:r w:rsidRPr="00032108">
        <w:rPr>
          <w:rFonts w:ascii="Times New Roman" w:hAnsi="Times New Roman" w:cs="Times New Roman"/>
          <w:sz w:val="28"/>
          <w:szCs w:val="28"/>
        </w:rPr>
        <w:t xml:space="preserve"> s</w:t>
      </w:r>
      <w:r w:rsidRPr="00032108">
        <w:rPr>
          <w:rFonts w:ascii="Times New Roman" w:hAnsi="Times New Roman" w:cs="Times New Roman"/>
          <w:sz w:val="28"/>
          <w:szCs w:val="28"/>
        </w:rPr>
        <w:t>ử</w:t>
      </w:r>
      <w:r w:rsidRPr="00032108">
        <w:rPr>
          <w:rFonts w:ascii="Times New Roman" w:hAnsi="Times New Roman" w:cs="Times New Roman"/>
          <w:sz w:val="28"/>
          <w:szCs w:val="28"/>
        </w:rPr>
        <w:t xml:space="preserve"> d</w:t>
      </w:r>
      <w:r w:rsidRPr="00032108">
        <w:rPr>
          <w:rFonts w:ascii="Times New Roman" w:hAnsi="Times New Roman" w:cs="Times New Roman"/>
          <w:sz w:val="28"/>
          <w:szCs w:val="28"/>
        </w:rPr>
        <w:t>ụ</w:t>
      </w:r>
      <w:r w:rsidRPr="00032108">
        <w:rPr>
          <w:rFonts w:ascii="Times New Roman" w:hAnsi="Times New Roman" w:cs="Times New Roman"/>
          <w:sz w:val="28"/>
          <w:szCs w:val="28"/>
        </w:rPr>
        <w:t xml:space="preserve">ng Flutter </w:t>
      </w:r>
      <w:r w:rsidRPr="00032108">
        <w:rPr>
          <w:rFonts w:ascii="Times New Roman" w:hAnsi="Times New Roman" w:cs="Times New Roman"/>
          <w:sz w:val="28"/>
          <w:szCs w:val="28"/>
        </w:rPr>
        <w:t>ở</w:t>
      </w:r>
      <w:r w:rsidRPr="00032108">
        <w:rPr>
          <w:rFonts w:ascii="Times New Roman" w:hAnsi="Times New Roman" w:cs="Times New Roman"/>
          <w:sz w:val="28"/>
          <w:szCs w:val="28"/>
        </w:rPr>
        <w:t xml:space="preserve"> m</w:t>
      </w:r>
      <w:r w:rsidRPr="00032108">
        <w:rPr>
          <w:rFonts w:ascii="Times New Roman" w:hAnsi="Times New Roman" w:cs="Times New Roman"/>
          <w:sz w:val="28"/>
          <w:szCs w:val="28"/>
        </w:rPr>
        <w:t>ọ</w:t>
      </w:r>
      <w:r w:rsidRPr="00032108">
        <w:rPr>
          <w:rFonts w:ascii="Times New Roman" w:hAnsi="Times New Roman" w:cs="Times New Roman"/>
          <w:sz w:val="28"/>
          <w:szCs w:val="28"/>
        </w:rPr>
        <w:t>i nơi trong Command Prompt ho</w:t>
      </w:r>
      <w:r w:rsidRPr="00032108">
        <w:rPr>
          <w:rFonts w:ascii="Times New Roman" w:hAnsi="Times New Roman" w:cs="Times New Roman"/>
          <w:sz w:val="28"/>
          <w:szCs w:val="28"/>
        </w:rPr>
        <w:t>ặ</w:t>
      </w:r>
      <w:r w:rsidRPr="00032108">
        <w:rPr>
          <w:rFonts w:ascii="Times New Roman" w:hAnsi="Times New Roman" w:cs="Times New Roman"/>
          <w:sz w:val="28"/>
          <w:szCs w:val="28"/>
        </w:rPr>
        <w:t>c Terminal.</w:t>
      </w:r>
    </w:p>
    <w:p w14:paraId="0837859C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M</w:t>
      </w:r>
      <w:r w:rsidRPr="00032108">
        <w:rPr>
          <w:rFonts w:ascii="Times New Roman" w:hAnsi="Times New Roman" w:cs="Times New Roman"/>
          <w:sz w:val="28"/>
          <w:szCs w:val="28"/>
        </w:rPr>
        <w:t>ở</w:t>
      </w:r>
      <w:r w:rsidRPr="00032108">
        <w:rPr>
          <w:rFonts w:ascii="Times New Roman" w:hAnsi="Times New Roman" w:cs="Times New Roman"/>
          <w:sz w:val="28"/>
          <w:szCs w:val="28"/>
        </w:rPr>
        <w:t xml:space="preserve"> terminal và gõ l</w:t>
      </w:r>
      <w:r w:rsidRPr="00032108">
        <w:rPr>
          <w:rFonts w:ascii="Times New Roman" w:hAnsi="Times New Roman" w:cs="Times New Roman"/>
          <w:sz w:val="28"/>
          <w:szCs w:val="28"/>
        </w:rPr>
        <w:t>ệ</w:t>
      </w:r>
      <w:r w:rsidRPr="00032108">
        <w:rPr>
          <w:rFonts w:ascii="Times New Roman" w:hAnsi="Times New Roman" w:cs="Times New Roman"/>
          <w:sz w:val="28"/>
          <w:szCs w:val="28"/>
        </w:rPr>
        <w:t>nh ki</w:t>
      </w:r>
      <w:r w:rsidRPr="00032108">
        <w:rPr>
          <w:rFonts w:ascii="Times New Roman" w:hAnsi="Times New Roman" w:cs="Times New Roman"/>
          <w:sz w:val="28"/>
          <w:szCs w:val="28"/>
        </w:rPr>
        <w:t>ể</w:t>
      </w:r>
      <w:r w:rsidRPr="00032108">
        <w:rPr>
          <w:rFonts w:ascii="Times New Roman" w:hAnsi="Times New Roman" w:cs="Times New Roman"/>
          <w:sz w:val="28"/>
          <w:szCs w:val="28"/>
        </w:rPr>
        <w:t>m tra: flutter doctor</w:t>
      </w:r>
    </w:p>
    <w:p w14:paraId="550D5736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Đ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m b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o t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t c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 xml:space="preserve"> các m</w:t>
      </w:r>
      <w:r w:rsidRPr="00032108">
        <w:rPr>
          <w:rFonts w:ascii="Times New Roman" w:hAnsi="Times New Roman" w:cs="Times New Roman"/>
          <w:sz w:val="28"/>
          <w:szCs w:val="28"/>
        </w:rPr>
        <w:t>ụ</w:t>
      </w:r>
      <w:r w:rsidRPr="00032108">
        <w:rPr>
          <w:rFonts w:ascii="Times New Roman" w:hAnsi="Times New Roman" w:cs="Times New Roman"/>
          <w:sz w:val="28"/>
          <w:szCs w:val="28"/>
        </w:rPr>
        <w:t>c liên quan đ</w:t>
      </w:r>
      <w:r w:rsidRPr="00032108">
        <w:rPr>
          <w:rFonts w:ascii="Times New Roman" w:hAnsi="Times New Roman" w:cs="Times New Roman"/>
          <w:sz w:val="28"/>
          <w:szCs w:val="28"/>
        </w:rPr>
        <w:t>ế</w:t>
      </w:r>
      <w:r w:rsidRPr="00032108">
        <w:rPr>
          <w:rFonts w:ascii="Times New Roman" w:hAnsi="Times New Roman" w:cs="Times New Roman"/>
          <w:sz w:val="28"/>
          <w:szCs w:val="28"/>
        </w:rPr>
        <w:t>n Android đ</w:t>
      </w:r>
      <w:r w:rsidRPr="00032108">
        <w:rPr>
          <w:rFonts w:ascii="Times New Roman" w:hAnsi="Times New Roman" w:cs="Times New Roman"/>
          <w:sz w:val="28"/>
          <w:szCs w:val="28"/>
        </w:rPr>
        <w:t>ề</w:t>
      </w:r>
      <w:r w:rsidRPr="00032108">
        <w:rPr>
          <w:rFonts w:ascii="Times New Roman" w:hAnsi="Times New Roman" w:cs="Times New Roman"/>
          <w:sz w:val="28"/>
          <w:szCs w:val="28"/>
        </w:rPr>
        <w:t>u đánh d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u hoàn thành.</w:t>
      </w:r>
    </w:p>
    <w:p w14:paraId="7BD78C87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2: Cài đ</w:t>
      </w:r>
      <w:r w:rsidRPr="00032108">
        <w:rPr>
          <w:rFonts w:ascii="Times New Roman" w:hAnsi="Times New Roman" w:cs="Times New Roman"/>
          <w:sz w:val="28"/>
          <w:szCs w:val="28"/>
        </w:rPr>
        <w:t>ặ</w:t>
      </w:r>
      <w:r w:rsidRPr="00032108">
        <w:rPr>
          <w:rFonts w:ascii="Times New Roman" w:hAnsi="Times New Roman" w:cs="Times New Roman"/>
          <w:sz w:val="28"/>
          <w:szCs w:val="28"/>
        </w:rPr>
        <w:t>t Android Studio và Android Emulator</w:t>
      </w:r>
    </w:p>
    <w:p w14:paraId="1737160D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i và cài đ</w:t>
      </w:r>
      <w:r w:rsidRPr="00032108">
        <w:rPr>
          <w:rFonts w:ascii="Times New Roman" w:hAnsi="Times New Roman" w:cs="Times New Roman"/>
          <w:sz w:val="28"/>
          <w:szCs w:val="28"/>
        </w:rPr>
        <w:t>ặ</w:t>
      </w:r>
      <w:r w:rsidRPr="00032108">
        <w:rPr>
          <w:rFonts w:ascii="Times New Roman" w:hAnsi="Times New Roman" w:cs="Times New Roman"/>
          <w:sz w:val="28"/>
          <w:szCs w:val="28"/>
        </w:rPr>
        <w:t>t An</w:t>
      </w:r>
      <w:r w:rsidRPr="00032108">
        <w:rPr>
          <w:rFonts w:ascii="Times New Roman" w:hAnsi="Times New Roman" w:cs="Times New Roman"/>
          <w:sz w:val="28"/>
          <w:szCs w:val="28"/>
        </w:rPr>
        <w:t>droid Studio: https://developer.android.com/</w:t>
      </w:r>
    </w:p>
    <w:p w14:paraId="37559FB4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Trong Android Studio:</w:t>
      </w:r>
    </w:p>
    <w:p w14:paraId="6ADC91F5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+ Cài đ</w:t>
      </w:r>
      <w:r w:rsidRPr="00032108">
        <w:rPr>
          <w:rFonts w:ascii="Times New Roman" w:hAnsi="Times New Roman" w:cs="Times New Roman"/>
          <w:sz w:val="28"/>
          <w:szCs w:val="28"/>
        </w:rPr>
        <w:t>ặ</w:t>
      </w:r>
      <w:r w:rsidRPr="00032108">
        <w:rPr>
          <w:rFonts w:ascii="Times New Roman" w:hAnsi="Times New Roman" w:cs="Times New Roman"/>
          <w:sz w:val="28"/>
          <w:szCs w:val="28"/>
        </w:rPr>
        <w:t>t Flutter Plugin và Dart Plugin t</w:t>
      </w:r>
      <w:r w:rsidRPr="00032108">
        <w:rPr>
          <w:rFonts w:ascii="Times New Roman" w:hAnsi="Times New Roman" w:cs="Times New Roman"/>
          <w:sz w:val="28"/>
          <w:szCs w:val="28"/>
        </w:rPr>
        <w:t>ừ</w:t>
      </w:r>
      <w:r w:rsidRPr="00032108">
        <w:rPr>
          <w:rFonts w:ascii="Times New Roman" w:hAnsi="Times New Roman" w:cs="Times New Roman"/>
          <w:sz w:val="28"/>
          <w:szCs w:val="28"/>
        </w:rPr>
        <w:t xml:space="preserve"> menu Settings &gt; Plugins.</w:t>
      </w:r>
    </w:p>
    <w:p w14:paraId="2AD84E7B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+ Cài đ</w:t>
      </w:r>
      <w:r w:rsidRPr="00032108">
        <w:rPr>
          <w:rFonts w:ascii="Times New Roman" w:hAnsi="Times New Roman" w:cs="Times New Roman"/>
          <w:sz w:val="28"/>
          <w:szCs w:val="28"/>
        </w:rPr>
        <w:t>ặ</w:t>
      </w:r>
      <w:r w:rsidRPr="00032108">
        <w:rPr>
          <w:rFonts w:ascii="Times New Roman" w:hAnsi="Times New Roman" w:cs="Times New Roman"/>
          <w:sz w:val="28"/>
          <w:szCs w:val="28"/>
        </w:rPr>
        <w:t>t Android SDK và AVD Manager đ</w:t>
      </w:r>
      <w:r w:rsidRPr="00032108">
        <w:rPr>
          <w:rFonts w:ascii="Times New Roman" w:hAnsi="Times New Roman" w:cs="Times New Roman"/>
          <w:sz w:val="28"/>
          <w:szCs w:val="28"/>
        </w:rPr>
        <w:t>ể</w:t>
      </w:r>
      <w:r w:rsidRPr="00032108">
        <w:rPr>
          <w:rFonts w:ascii="Times New Roman" w:hAnsi="Times New Roman" w:cs="Times New Roman"/>
          <w:sz w:val="28"/>
          <w:szCs w:val="28"/>
        </w:rPr>
        <w:t xml:space="preserve"> t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o thi</w:t>
      </w:r>
      <w:r w:rsidRPr="00032108">
        <w:rPr>
          <w:rFonts w:ascii="Times New Roman" w:hAnsi="Times New Roman" w:cs="Times New Roman"/>
          <w:sz w:val="28"/>
          <w:szCs w:val="28"/>
        </w:rPr>
        <w:t>ế</w:t>
      </w:r>
      <w:r w:rsidRPr="00032108">
        <w:rPr>
          <w:rFonts w:ascii="Times New Roman" w:hAnsi="Times New Roman" w:cs="Times New Roman"/>
          <w:sz w:val="28"/>
          <w:szCs w:val="28"/>
        </w:rPr>
        <w:t>t b</w:t>
      </w:r>
      <w:r w:rsidRPr="00032108">
        <w:rPr>
          <w:rFonts w:ascii="Times New Roman" w:hAnsi="Times New Roman" w:cs="Times New Roman"/>
          <w:sz w:val="28"/>
          <w:szCs w:val="28"/>
        </w:rPr>
        <w:t>ị</w:t>
      </w:r>
      <w:r w:rsidRPr="00032108">
        <w:rPr>
          <w:rFonts w:ascii="Times New Roman" w:hAnsi="Times New Roman" w:cs="Times New Roman"/>
          <w:sz w:val="28"/>
          <w:szCs w:val="28"/>
        </w:rPr>
        <w:t xml:space="preserve"> 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o.</w:t>
      </w:r>
    </w:p>
    <w:p w14:paraId="47477C81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lastRenderedPageBreak/>
        <w:t xml:space="preserve">  + C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 xml:space="preserve">u hình máy 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o phù h</w:t>
      </w:r>
      <w:r w:rsidRPr="00032108">
        <w:rPr>
          <w:rFonts w:ascii="Times New Roman" w:hAnsi="Times New Roman" w:cs="Times New Roman"/>
          <w:sz w:val="28"/>
          <w:szCs w:val="28"/>
        </w:rPr>
        <w:t>ợ</w:t>
      </w:r>
      <w:r w:rsidRPr="00032108">
        <w:rPr>
          <w:rFonts w:ascii="Times New Roman" w:hAnsi="Times New Roman" w:cs="Times New Roman"/>
          <w:sz w:val="28"/>
          <w:szCs w:val="28"/>
        </w:rPr>
        <w:t>p v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c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u hình máy.</w:t>
      </w:r>
    </w:p>
    <w:p w14:paraId="1C804711" w14:textId="77777777" w:rsidR="0037773B" w:rsidRPr="00032108" w:rsidRDefault="00124A79" w:rsidP="0003210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2108">
        <w:rPr>
          <w:rFonts w:ascii="Times New Roman" w:hAnsi="Times New Roman" w:cs="Times New Roman"/>
          <w:color w:val="auto"/>
          <w:sz w:val="28"/>
          <w:szCs w:val="28"/>
        </w:rPr>
        <w:t>T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ạ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o d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ự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 xml:space="preserve"> án m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ớ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i</w:t>
      </w:r>
    </w:p>
    <w:p w14:paraId="003327BA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1: T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o folder lưu tr</w:t>
      </w:r>
      <w:r w:rsidRPr="00032108">
        <w:rPr>
          <w:rFonts w:ascii="Times New Roman" w:hAnsi="Times New Roman" w:cs="Times New Roman"/>
          <w:sz w:val="28"/>
          <w:szCs w:val="28"/>
        </w:rPr>
        <w:t>ữ</w:t>
      </w:r>
      <w:r w:rsidRPr="00032108">
        <w:rPr>
          <w:rFonts w:ascii="Times New Roman" w:hAnsi="Times New Roman" w:cs="Times New Roman"/>
          <w:sz w:val="28"/>
          <w:szCs w:val="28"/>
        </w:rPr>
        <w:t xml:space="preserve"> d</w:t>
      </w:r>
      <w:r w:rsidRPr="00032108">
        <w:rPr>
          <w:rFonts w:ascii="Times New Roman" w:hAnsi="Times New Roman" w:cs="Times New Roman"/>
          <w:sz w:val="28"/>
          <w:szCs w:val="28"/>
        </w:rPr>
        <w:t>ự</w:t>
      </w:r>
      <w:r w:rsidRPr="00032108">
        <w:rPr>
          <w:rFonts w:ascii="Times New Roman" w:hAnsi="Times New Roman" w:cs="Times New Roman"/>
          <w:sz w:val="28"/>
          <w:szCs w:val="28"/>
        </w:rPr>
        <w:t xml:space="preserve"> án </w:t>
      </w:r>
      <w:r w:rsidRPr="00032108">
        <w:rPr>
          <w:rFonts w:ascii="Times New Roman" w:hAnsi="Times New Roman" w:cs="Times New Roman"/>
          <w:sz w:val="28"/>
          <w:szCs w:val="28"/>
        </w:rPr>
        <w:t>ở</w:t>
      </w:r>
      <w:r w:rsidRPr="00032108">
        <w:rPr>
          <w:rFonts w:ascii="Times New Roman" w:hAnsi="Times New Roman" w:cs="Times New Roman"/>
          <w:sz w:val="28"/>
          <w:szCs w:val="28"/>
        </w:rPr>
        <w:t xml:space="preserve"> nơi mà mu</w:t>
      </w:r>
      <w:r w:rsidRPr="00032108">
        <w:rPr>
          <w:rFonts w:ascii="Times New Roman" w:hAnsi="Times New Roman" w:cs="Times New Roman"/>
          <w:sz w:val="28"/>
          <w:szCs w:val="28"/>
        </w:rPr>
        <w:t>ố</w:t>
      </w:r>
      <w:r w:rsidRPr="00032108">
        <w:rPr>
          <w:rFonts w:ascii="Times New Roman" w:hAnsi="Times New Roman" w:cs="Times New Roman"/>
          <w:sz w:val="28"/>
          <w:szCs w:val="28"/>
        </w:rPr>
        <w:t>n lưu d</w:t>
      </w:r>
      <w:r w:rsidRPr="00032108">
        <w:rPr>
          <w:rFonts w:ascii="Times New Roman" w:hAnsi="Times New Roman" w:cs="Times New Roman"/>
          <w:sz w:val="28"/>
          <w:szCs w:val="28"/>
        </w:rPr>
        <w:t>ự</w:t>
      </w:r>
      <w:r w:rsidRPr="00032108">
        <w:rPr>
          <w:rFonts w:ascii="Times New Roman" w:hAnsi="Times New Roman" w:cs="Times New Roman"/>
          <w:sz w:val="28"/>
          <w:szCs w:val="28"/>
        </w:rPr>
        <w:t xml:space="preserve"> án.</w:t>
      </w:r>
    </w:p>
    <w:p w14:paraId="4587C829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2: M</w:t>
      </w:r>
      <w:r w:rsidRPr="00032108">
        <w:rPr>
          <w:rFonts w:ascii="Times New Roman" w:hAnsi="Times New Roman" w:cs="Times New Roman"/>
          <w:sz w:val="28"/>
          <w:szCs w:val="28"/>
        </w:rPr>
        <w:t>ở</w:t>
      </w:r>
      <w:r w:rsidRPr="00032108">
        <w:rPr>
          <w:rFonts w:ascii="Times New Roman" w:hAnsi="Times New Roman" w:cs="Times New Roman"/>
          <w:sz w:val="28"/>
          <w:szCs w:val="28"/>
        </w:rPr>
        <w:t xml:space="preserve"> Visual Studio Code, trên VS Code m</w:t>
      </w:r>
      <w:r w:rsidRPr="00032108">
        <w:rPr>
          <w:rFonts w:ascii="Times New Roman" w:hAnsi="Times New Roman" w:cs="Times New Roman"/>
          <w:sz w:val="28"/>
          <w:szCs w:val="28"/>
        </w:rPr>
        <w:t>ở</w:t>
      </w:r>
      <w:r w:rsidRPr="00032108">
        <w:rPr>
          <w:rFonts w:ascii="Times New Roman" w:hAnsi="Times New Roman" w:cs="Times New Roman"/>
          <w:sz w:val="28"/>
          <w:szCs w:val="28"/>
        </w:rPr>
        <w:t xml:space="preserve"> Terminal và nh</w:t>
      </w:r>
      <w:r w:rsidRPr="00032108">
        <w:rPr>
          <w:rFonts w:ascii="Times New Roman" w:hAnsi="Times New Roman" w:cs="Times New Roman"/>
          <w:sz w:val="28"/>
          <w:szCs w:val="28"/>
        </w:rPr>
        <w:t>ậ</w:t>
      </w:r>
      <w:r w:rsidRPr="00032108">
        <w:rPr>
          <w:rFonts w:ascii="Times New Roman" w:hAnsi="Times New Roman" w:cs="Times New Roman"/>
          <w:sz w:val="28"/>
          <w:szCs w:val="28"/>
        </w:rPr>
        <w:t>p l</w:t>
      </w:r>
      <w:r w:rsidRPr="00032108">
        <w:rPr>
          <w:rFonts w:ascii="Times New Roman" w:hAnsi="Times New Roman" w:cs="Times New Roman"/>
          <w:sz w:val="28"/>
          <w:szCs w:val="28"/>
        </w:rPr>
        <w:t>ệ</w:t>
      </w:r>
      <w:r w:rsidRPr="00032108">
        <w:rPr>
          <w:rFonts w:ascii="Times New Roman" w:hAnsi="Times New Roman" w:cs="Times New Roman"/>
          <w:sz w:val="28"/>
          <w:szCs w:val="28"/>
        </w:rPr>
        <w:t>nh:</w:t>
      </w:r>
    </w:p>
    <w:p w14:paraId="0516B294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flutter create taskapp</w:t>
      </w:r>
    </w:p>
    <w:p w14:paraId="52CD85EC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cd taskapp</w:t>
      </w:r>
    </w:p>
    <w:p w14:paraId="31978461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3. Thêm các mã ngu</w:t>
      </w:r>
      <w:r w:rsidRPr="00032108">
        <w:rPr>
          <w:rFonts w:ascii="Times New Roman" w:hAnsi="Times New Roman" w:cs="Times New Roman"/>
          <w:sz w:val="28"/>
          <w:szCs w:val="28"/>
        </w:rPr>
        <w:t>ồ</w:t>
      </w:r>
      <w:r w:rsidRPr="00032108">
        <w:rPr>
          <w:rFonts w:ascii="Times New Roman" w:hAnsi="Times New Roman" w:cs="Times New Roman"/>
          <w:sz w:val="28"/>
          <w:szCs w:val="28"/>
        </w:rPr>
        <w:t>n n</w:t>
      </w:r>
      <w:r w:rsidRPr="00032108">
        <w:rPr>
          <w:rFonts w:ascii="Times New Roman" w:hAnsi="Times New Roman" w:cs="Times New Roman"/>
          <w:sz w:val="28"/>
          <w:szCs w:val="28"/>
        </w:rPr>
        <w:t>ằ</w:t>
      </w:r>
      <w:r w:rsidRPr="00032108">
        <w:rPr>
          <w:rFonts w:ascii="Times New Roman" w:hAnsi="Times New Roman" w:cs="Times New Roman"/>
          <w:sz w:val="28"/>
          <w:szCs w:val="28"/>
        </w:rPr>
        <w:t>m trong thư m</w:t>
      </w:r>
      <w:r w:rsidRPr="00032108">
        <w:rPr>
          <w:rFonts w:ascii="Times New Roman" w:hAnsi="Times New Roman" w:cs="Times New Roman"/>
          <w:sz w:val="28"/>
          <w:szCs w:val="28"/>
        </w:rPr>
        <w:t>ụ</w:t>
      </w:r>
      <w:r w:rsidRPr="00032108">
        <w:rPr>
          <w:rFonts w:ascii="Times New Roman" w:hAnsi="Times New Roman" w:cs="Times New Roman"/>
          <w:sz w:val="28"/>
          <w:szCs w:val="28"/>
        </w:rPr>
        <w:t>c lib/ c</w:t>
      </w:r>
      <w:r w:rsidRPr="00032108">
        <w:rPr>
          <w:rFonts w:ascii="Times New Roman" w:hAnsi="Times New Roman" w:cs="Times New Roman"/>
          <w:sz w:val="28"/>
          <w:szCs w:val="28"/>
        </w:rPr>
        <w:t>ủ</w:t>
      </w:r>
      <w:r w:rsidRPr="00032108">
        <w:rPr>
          <w:rFonts w:ascii="Times New Roman" w:hAnsi="Times New Roman" w:cs="Times New Roman"/>
          <w:sz w:val="28"/>
          <w:szCs w:val="28"/>
        </w:rPr>
        <w:t>a file đã t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i v</w:t>
      </w:r>
      <w:r w:rsidRPr="00032108">
        <w:rPr>
          <w:rFonts w:ascii="Times New Roman" w:hAnsi="Times New Roman" w:cs="Times New Roman"/>
          <w:sz w:val="28"/>
          <w:szCs w:val="28"/>
        </w:rPr>
        <w:t>ề</w:t>
      </w:r>
      <w:r w:rsidRPr="00032108">
        <w:rPr>
          <w:rFonts w:ascii="Times New Roman" w:hAnsi="Times New Roman" w:cs="Times New Roman"/>
          <w:sz w:val="28"/>
          <w:szCs w:val="28"/>
        </w:rPr>
        <w:t xml:space="preserve"> vào d</w:t>
      </w:r>
      <w:r w:rsidRPr="00032108">
        <w:rPr>
          <w:rFonts w:ascii="Times New Roman" w:hAnsi="Times New Roman" w:cs="Times New Roman"/>
          <w:sz w:val="28"/>
          <w:szCs w:val="28"/>
        </w:rPr>
        <w:t>ự</w:t>
      </w:r>
      <w:r w:rsidRPr="00032108">
        <w:rPr>
          <w:rFonts w:ascii="Times New Roman" w:hAnsi="Times New Roman" w:cs="Times New Roman"/>
          <w:sz w:val="28"/>
          <w:szCs w:val="28"/>
        </w:rPr>
        <w:t xml:space="preserve"> án m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t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o ra.</w:t>
      </w:r>
    </w:p>
    <w:p w14:paraId="1CBE4852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4: Thêm thư vi</w:t>
      </w:r>
      <w:r w:rsidRPr="00032108">
        <w:rPr>
          <w:rFonts w:ascii="Times New Roman" w:hAnsi="Times New Roman" w:cs="Times New Roman"/>
          <w:sz w:val="28"/>
          <w:szCs w:val="28"/>
        </w:rPr>
        <w:t>ệ</w:t>
      </w:r>
      <w:r w:rsidRPr="00032108">
        <w:rPr>
          <w:rFonts w:ascii="Times New Roman" w:hAnsi="Times New Roman" w:cs="Times New Roman"/>
          <w:sz w:val="28"/>
          <w:szCs w:val="28"/>
        </w:rPr>
        <w:t>n vào file pubspec.yaml</w:t>
      </w:r>
    </w:p>
    <w:p w14:paraId="4AE9256A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dependencies:</w:t>
      </w:r>
    </w:p>
    <w:p w14:paraId="6D4D331D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flutter:</w:t>
      </w:r>
      <w:r w:rsidRPr="00032108">
        <w:rPr>
          <w:rFonts w:ascii="Times New Roman" w:hAnsi="Times New Roman" w:cs="Times New Roman"/>
          <w:sz w:val="28"/>
          <w:szCs w:val="28"/>
        </w:rPr>
        <w:br/>
        <w:t xml:space="preserve">    sdk: flutter</w:t>
      </w:r>
    </w:p>
    <w:p w14:paraId="45AED70C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cupertino_icons: ^1.0.8</w:t>
      </w:r>
    </w:p>
    <w:p w14:paraId="5F7CB668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cloud_firestore: ^5.6.7</w:t>
      </w:r>
    </w:p>
    <w:p w14:paraId="4E6EA5D2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firebase_auth: ^5.5.3</w:t>
      </w:r>
    </w:p>
    <w:p w14:paraId="05DC54AA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firebase_core: ^3.13.0</w:t>
      </w:r>
    </w:p>
    <w:p w14:paraId="70A8BC65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image_picker: ^1.1.0</w:t>
      </w:r>
    </w:p>
    <w:p w14:paraId="14506934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http: ^1.2.1</w:t>
      </w:r>
    </w:p>
    <w:p w14:paraId="6BE0A2C4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path: ^1.9.0</w:t>
      </w:r>
    </w:p>
    <w:p w14:paraId="23D11FDB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fl_chart: ^0.64.0</w:t>
      </w:r>
    </w:p>
    <w:p w14:paraId="28BFE8B4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lastRenderedPageBreak/>
        <w:t xml:space="preserve">  intl: ^0.18.1</w:t>
      </w:r>
    </w:p>
    <w:p w14:paraId="654F1A8E" w14:textId="77777777" w:rsidR="0037773B" w:rsidRPr="00032108" w:rsidRDefault="00124A79" w:rsidP="000321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Sau đó trên Terminal ch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y l</w:t>
      </w:r>
      <w:r w:rsidRPr="00032108">
        <w:rPr>
          <w:rFonts w:ascii="Times New Roman" w:hAnsi="Times New Roman" w:cs="Times New Roman"/>
          <w:sz w:val="28"/>
          <w:szCs w:val="28"/>
        </w:rPr>
        <w:t>ệ</w:t>
      </w:r>
      <w:r w:rsidRPr="00032108">
        <w:rPr>
          <w:rFonts w:ascii="Times New Roman" w:hAnsi="Times New Roman" w:cs="Times New Roman"/>
          <w:sz w:val="28"/>
          <w:szCs w:val="28"/>
        </w:rPr>
        <w:t>nh: flutter pub get</w:t>
      </w:r>
    </w:p>
    <w:p w14:paraId="26BA9945" w14:textId="77777777" w:rsidR="0037773B" w:rsidRPr="00032108" w:rsidRDefault="00124A79" w:rsidP="00032108">
      <w:pPr>
        <w:pStyle w:val="Heading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32108"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ấ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u hình Firebase k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ế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t n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ố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i CSDL và xác th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ự</w:t>
      </w:r>
      <w:r w:rsidRPr="00032108">
        <w:rPr>
          <w:rFonts w:ascii="Times New Roman" w:hAnsi="Times New Roman" w:cs="Times New Roman"/>
          <w:color w:val="auto"/>
          <w:sz w:val="28"/>
          <w:szCs w:val="28"/>
        </w:rPr>
        <w:t>c</w:t>
      </w:r>
    </w:p>
    <w:p w14:paraId="5F96C42E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1: T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o d</w:t>
      </w:r>
      <w:r w:rsidRPr="00032108">
        <w:rPr>
          <w:rFonts w:ascii="Times New Roman" w:hAnsi="Times New Roman" w:cs="Times New Roman"/>
          <w:sz w:val="28"/>
          <w:szCs w:val="28"/>
        </w:rPr>
        <w:t>ự</w:t>
      </w:r>
      <w:r w:rsidRPr="00032108">
        <w:rPr>
          <w:rFonts w:ascii="Times New Roman" w:hAnsi="Times New Roman" w:cs="Times New Roman"/>
          <w:sz w:val="28"/>
          <w:szCs w:val="28"/>
        </w:rPr>
        <w:t xml:space="preserve"> án m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trên Firebase.</w:t>
      </w:r>
    </w:p>
    <w:p w14:paraId="35F109EE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2: Thêm app m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vào d</w:t>
      </w:r>
      <w:r w:rsidRPr="00032108">
        <w:rPr>
          <w:rFonts w:ascii="Times New Roman" w:hAnsi="Times New Roman" w:cs="Times New Roman"/>
          <w:sz w:val="28"/>
          <w:szCs w:val="28"/>
        </w:rPr>
        <w:t>ự</w:t>
      </w:r>
      <w:r w:rsidRPr="00032108">
        <w:rPr>
          <w:rFonts w:ascii="Times New Roman" w:hAnsi="Times New Roman" w:cs="Times New Roman"/>
          <w:sz w:val="28"/>
          <w:szCs w:val="28"/>
        </w:rPr>
        <w:t xml:space="preserve"> án v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tên taskapp v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các thông tin:</w:t>
      </w:r>
    </w:p>
    <w:p w14:paraId="7B16B48B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Android package name:  c</w:t>
      </w:r>
      <w:r w:rsidRPr="00032108">
        <w:rPr>
          <w:rFonts w:ascii="Times New Roman" w:hAnsi="Times New Roman" w:cs="Times New Roman"/>
          <w:sz w:val="28"/>
          <w:szCs w:val="28"/>
        </w:rPr>
        <w:t>om.example.taskapp</w:t>
      </w:r>
    </w:p>
    <w:p w14:paraId="31192478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App nickname: TaskApp</w:t>
      </w:r>
    </w:p>
    <w:p w14:paraId="2C98DFB2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SHA - 1: Đ</w:t>
      </w:r>
      <w:r w:rsidRPr="00032108">
        <w:rPr>
          <w:rFonts w:ascii="Times New Roman" w:hAnsi="Times New Roman" w:cs="Times New Roman"/>
          <w:sz w:val="28"/>
          <w:szCs w:val="28"/>
        </w:rPr>
        <w:t>ố</w:t>
      </w:r>
      <w:r w:rsidRPr="00032108">
        <w:rPr>
          <w:rFonts w:ascii="Times New Roman" w:hAnsi="Times New Roman" w:cs="Times New Roman"/>
          <w:sz w:val="28"/>
          <w:szCs w:val="28"/>
        </w:rPr>
        <w:t>i v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i mã SHA -1 thì m</w:t>
      </w:r>
      <w:r w:rsidRPr="00032108">
        <w:rPr>
          <w:rFonts w:ascii="Times New Roman" w:hAnsi="Times New Roman" w:cs="Times New Roman"/>
          <w:sz w:val="28"/>
          <w:szCs w:val="28"/>
        </w:rPr>
        <w:t>ỗ</w:t>
      </w:r>
      <w:r w:rsidRPr="00032108">
        <w:rPr>
          <w:rFonts w:ascii="Times New Roman" w:hAnsi="Times New Roman" w:cs="Times New Roman"/>
          <w:sz w:val="28"/>
          <w:szCs w:val="28"/>
        </w:rPr>
        <w:t>i máy có 1 mã khác nhau.</w:t>
      </w:r>
    </w:p>
    <w:p w14:paraId="7FCA69CE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Tham kh</w:t>
      </w:r>
      <w:r w:rsidRPr="00032108">
        <w:rPr>
          <w:rFonts w:ascii="Times New Roman" w:hAnsi="Times New Roman" w:cs="Times New Roman"/>
          <w:sz w:val="28"/>
          <w:szCs w:val="28"/>
        </w:rPr>
        <w:t>ả</w:t>
      </w:r>
      <w:r w:rsidRPr="00032108">
        <w:rPr>
          <w:rFonts w:ascii="Times New Roman" w:hAnsi="Times New Roman" w:cs="Times New Roman"/>
          <w:sz w:val="28"/>
          <w:szCs w:val="28"/>
        </w:rPr>
        <w:t>o l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y mã SHA như sau:</w:t>
      </w:r>
    </w:p>
    <w:p w14:paraId="134A023E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M</w:t>
      </w:r>
      <w:r w:rsidRPr="00032108">
        <w:rPr>
          <w:rFonts w:ascii="Times New Roman" w:hAnsi="Times New Roman" w:cs="Times New Roman"/>
          <w:sz w:val="28"/>
          <w:szCs w:val="28"/>
        </w:rPr>
        <w:t>ở</w:t>
      </w:r>
      <w:r w:rsidRPr="00032108">
        <w:rPr>
          <w:rFonts w:ascii="Times New Roman" w:hAnsi="Times New Roman" w:cs="Times New Roman"/>
          <w:sz w:val="28"/>
          <w:szCs w:val="28"/>
        </w:rPr>
        <w:t xml:space="preserve"> Command Prompt gõ l</w:t>
      </w:r>
      <w:r w:rsidRPr="00032108">
        <w:rPr>
          <w:rFonts w:ascii="Times New Roman" w:hAnsi="Times New Roman" w:cs="Times New Roman"/>
          <w:sz w:val="28"/>
          <w:szCs w:val="28"/>
        </w:rPr>
        <w:t>ệ</w:t>
      </w:r>
      <w:r w:rsidRPr="00032108">
        <w:rPr>
          <w:rFonts w:ascii="Times New Roman" w:hAnsi="Times New Roman" w:cs="Times New Roman"/>
          <w:sz w:val="28"/>
          <w:szCs w:val="28"/>
        </w:rPr>
        <w:t>nh:</w:t>
      </w:r>
    </w:p>
    <w:p w14:paraId="1944C87C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keytool -list -v -alias androiddebugkey -keystore C:\Users\&lt;tên_user&gt;\.android\debug.keyst</w:t>
      </w:r>
      <w:r w:rsidRPr="00032108">
        <w:rPr>
          <w:rFonts w:ascii="Times New Roman" w:hAnsi="Times New Roman" w:cs="Times New Roman"/>
          <w:sz w:val="28"/>
          <w:szCs w:val="28"/>
        </w:rPr>
        <w:t>ore</w:t>
      </w:r>
    </w:p>
    <w:p w14:paraId="7ECC0D37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 xml:space="preserve">  Nh</w:t>
      </w:r>
      <w:r w:rsidRPr="00032108">
        <w:rPr>
          <w:rFonts w:ascii="Times New Roman" w:hAnsi="Times New Roman" w:cs="Times New Roman"/>
          <w:sz w:val="28"/>
          <w:szCs w:val="28"/>
        </w:rPr>
        <w:t>ậ</w:t>
      </w:r>
      <w:r w:rsidRPr="00032108">
        <w:rPr>
          <w:rFonts w:ascii="Times New Roman" w:hAnsi="Times New Roman" w:cs="Times New Roman"/>
          <w:sz w:val="28"/>
          <w:szCs w:val="28"/>
        </w:rPr>
        <w:t>p pass: android</w:t>
      </w:r>
    </w:p>
    <w:p w14:paraId="752404D1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Sau đó Enter thì b</w:t>
      </w:r>
      <w:r w:rsidRPr="00032108">
        <w:rPr>
          <w:rFonts w:ascii="Times New Roman" w:hAnsi="Times New Roman" w:cs="Times New Roman"/>
          <w:sz w:val="28"/>
          <w:szCs w:val="28"/>
        </w:rPr>
        <w:t>ạ</w:t>
      </w:r>
      <w:r w:rsidRPr="00032108">
        <w:rPr>
          <w:rFonts w:ascii="Times New Roman" w:hAnsi="Times New Roman" w:cs="Times New Roman"/>
          <w:sz w:val="28"/>
          <w:szCs w:val="28"/>
        </w:rPr>
        <w:t>n s</w:t>
      </w:r>
      <w:r w:rsidRPr="00032108">
        <w:rPr>
          <w:rFonts w:ascii="Times New Roman" w:hAnsi="Times New Roman" w:cs="Times New Roman"/>
          <w:sz w:val="28"/>
          <w:szCs w:val="28"/>
        </w:rPr>
        <w:t>ẽ</w:t>
      </w:r>
      <w:r w:rsidRPr="00032108">
        <w:rPr>
          <w:rFonts w:ascii="Times New Roman" w:hAnsi="Times New Roman" w:cs="Times New Roman"/>
          <w:sz w:val="28"/>
          <w:szCs w:val="28"/>
        </w:rPr>
        <w:t xml:space="preserve"> th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y mã SHA-1 và copy vào Firebase</w:t>
      </w:r>
    </w:p>
    <w:p w14:paraId="01D9C04A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3: Download file google-services.json lưu vào thư m</w:t>
      </w:r>
      <w:r w:rsidRPr="00032108">
        <w:rPr>
          <w:rFonts w:ascii="Times New Roman" w:hAnsi="Times New Roman" w:cs="Times New Roman"/>
          <w:sz w:val="28"/>
          <w:szCs w:val="28"/>
        </w:rPr>
        <w:t>ụ</w:t>
      </w:r>
      <w:r w:rsidRPr="00032108">
        <w:rPr>
          <w:rFonts w:ascii="Times New Roman" w:hAnsi="Times New Roman" w:cs="Times New Roman"/>
          <w:sz w:val="28"/>
          <w:szCs w:val="28"/>
        </w:rPr>
        <w:t>c android/app/</w:t>
      </w:r>
    </w:p>
    <w:p w14:paraId="19B27BD3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4: C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u hình file android/app/build.gradle.kts</w:t>
      </w:r>
    </w:p>
    <w:p w14:paraId="6F45162F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Thêm vào plugins:</w:t>
      </w:r>
      <w:r w:rsidRPr="00032108">
        <w:rPr>
          <w:rFonts w:ascii="Times New Roman" w:hAnsi="Times New Roman" w:cs="Times New Roman"/>
          <w:sz w:val="28"/>
          <w:szCs w:val="28"/>
        </w:rPr>
        <w:br/>
      </w:r>
      <w:r w:rsidRPr="00032108">
        <w:rPr>
          <w:rFonts w:ascii="Times New Roman" w:hAnsi="Times New Roman" w:cs="Times New Roman"/>
          <w:sz w:val="28"/>
          <w:szCs w:val="28"/>
        </w:rPr>
        <w:t xml:space="preserve">  id("com.google.gms.google-services")</w:t>
      </w:r>
    </w:p>
    <w:p w14:paraId="4870F353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Thêm vào cu</w:t>
      </w:r>
      <w:r w:rsidRPr="00032108">
        <w:rPr>
          <w:rFonts w:ascii="Times New Roman" w:hAnsi="Times New Roman" w:cs="Times New Roman"/>
          <w:sz w:val="28"/>
          <w:szCs w:val="28"/>
        </w:rPr>
        <w:t>ố</w:t>
      </w:r>
      <w:r w:rsidRPr="00032108">
        <w:rPr>
          <w:rFonts w:ascii="Times New Roman" w:hAnsi="Times New Roman" w:cs="Times New Roman"/>
          <w:sz w:val="28"/>
          <w:szCs w:val="28"/>
        </w:rPr>
        <w:t>i file:</w:t>
      </w:r>
      <w:r w:rsidRPr="00032108">
        <w:rPr>
          <w:rFonts w:ascii="Times New Roman" w:hAnsi="Times New Roman" w:cs="Times New Roman"/>
          <w:sz w:val="28"/>
          <w:szCs w:val="28"/>
        </w:rPr>
        <w:br/>
        <w:t xml:space="preserve">  dependencies {</w:t>
      </w:r>
      <w:r w:rsidRPr="00032108">
        <w:rPr>
          <w:rFonts w:ascii="Times New Roman" w:hAnsi="Times New Roman" w:cs="Times New Roman"/>
          <w:sz w:val="28"/>
          <w:szCs w:val="28"/>
        </w:rPr>
        <w:br/>
      </w:r>
      <w:r w:rsidRPr="00032108">
        <w:rPr>
          <w:rFonts w:ascii="Times New Roman" w:hAnsi="Times New Roman" w:cs="Times New Roman"/>
          <w:sz w:val="28"/>
          <w:szCs w:val="28"/>
        </w:rPr>
        <w:lastRenderedPageBreak/>
        <w:t xml:space="preserve">    implementation(platform("com.google.firebase:firebase-bom:33.13.0"))</w:t>
      </w:r>
      <w:r w:rsidRPr="00032108">
        <w:rPr>
          <w:rFonts w:ascii="Times New Roman" w:hAnsi="Times New Roman" w:cs="Times New Roman"/>
          <w:sz w:val="28"/>
          <w:szCs w:val="28"/>
        </w:rPr>
        <w:br/>
        <w:t xml:space="preserve">  }</w:t>
      </w:r>
    </w:p>
    <w:p w14:paraId="30338082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Bư</w:t>
      </w:r>
      <w:r w:rsidRPr="00032108">
        <w:rPr>
          <w:rFonts w:ascii="Times New Roman" w:hAnsi="Times New Roman" w:cs="Times New Roman"/>
          <w:sz w:val="28"/>
          <w:szCs w:val="28"/>
        </w:rPr>
        <w:t>ớ</w:t>
      </w:r>
      <w:r w:rsidRPr="00032108">
        <w:rPr>
          <w:rFonts w:ascii="Times New Roman" w:hAnsi="Times New Roman" w:cs="Times New Roman"/>
          <w:sz w:val="28"/>
          <w:szCs w:val="28"/>
        </w:rPr>
        <w:t>c 5: C</w:t>
      </w:r>
      <w:r w:rsidRPr="00032108">
        <w:rPr>
          <w:rFonts w:ascii="Times New Roman" w:hAnsi="Times New Roman" w:cs="Times New Roman"/>
          <w:sz w:val="28"/>
          <w:szCs w:val="28"/>
        </w:rPr>
        <w:t>ấ</w:t>
      </w:r>
      <w:r w:rsidRPr="00032108">
        <w:rPr>
          <w:rFonts w:ascii="Times New Roman" w:hAnsi="Times New Roman" w:cs="Times New Roman"/>
          <w:sz w:val="28"/>
          <w:szCs w:val="28"/>
        </w:rPr>
        <w:t>u hình file android/build.gradle.kts</w:t>
      </w:r>
    </w:p>
    <w:p w14:paraId="42D5CE66" w14:textId="77777777" w:rsidR="0037773B" w:rsidRPr="00032108" w:rsidRDefault="00124A79" w:rsidP="000321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108">
        <w:rPr>
          <w:rFonts w:ascii="Times New Roman" w:hAnsi="Times New Roman" w:cs="Times New Roman"/>
          <w:sz w:val="28"/>
          <w:szCs w:val="28"/>
        </w:rPr>
        <w:t>- Thêm plugins vào đ</w:t>
      </w:r>
      <w:r w:rsidRPr="00032108">
        <w:rPr>
          <w:rFonts w:ascii="Times New Roman" w:hAnsi="Times New Roman" w:cs="Times New Roman"/>
          <w:sz w:val="28"/>
          <w:szCs w:val="28"/>
        </w:rPr>
        <w:t>ầ</w:t>
      </w:r>
      <w:r w:rsidRPr="00032108">
        <w:rPr>
          <w:rFonts w:ascii="Times New Roman" w:hAnsi="Times New Roman" w:cs="Times New Roman"/>
          <w:sz w:val="28"/>
          <w:szCs w:val="28"/>
        </w:rPr>
        <w:t>u file:</w:t>
      </w:r>
      <w:r w:rsidRPr="00032108">
        <w:rPr>
          <w:rFonts w:ascii="Times New Roman" w:hAnsi="Times New Roman" w:cs="Times New Roman"/>
          <w:sz w:val="28"/>
          <w:szCs w:val="28"/>
        </w:rPr>
        <w:br/>
        <w:t xml:space="preserve">  plugins {</w:t>
      </w:r>
      <w:r w:rsidRPr="00032108">
        <w:rPr>
          <w:rFonts w:ascii="Times New Roman" w:hAnsi="Times New Roman" w:cs="Times New Roman"/>
          <w:sz w:val="28"/>
          <w:szCs w:val="28"/>
        </w:rPr>
        <w:br/>
        <w:t xml:space="preserve">    id("com.g</w:t>
      </w:r>
      <w:r w:rsidRPr="00032108">
        <w:rPr>
          <w:rFonts w:ascii="Times New Roman" w:hAnsi="Times New Roman" w:cs="Times New Roman"/>
          <w:sz w:val="28"/>
          <w:szCs w:val="28"/>
        </w:rPr>
        <w:t>oogle.gms.google-services") version "4.4.2" apply false</w:t>
      </w:r>
      <w:r w:rsidRPr="00032108">
        <w:rPr>
          <w:rFonts w:ascii="Times New Roman" w:hAnsi="Times New Roman" w:cs="Times New Roman"/>
          <w:sz w:val="28"/>
          <w:szCs w:val="28"/>
        </w:rPr>
        <w:br/>
        <w:t xml:space="preserve">  }</w:t>
      </w:r>
    </w:p>
    <w:sectPr w:rsidR="0037773B" w:rsidRPr="000321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08"/>
    <w:rsid w:val="00034616"/>
    <w:rsid w:val="0006063C"/>
    <w:rsid w:val="00124A79"/>
    <w:rsid w:val="0015074B"/>
    <w:rsid w:val="0029639D"/>
    <w:rsid w:val="00326F90"/>
    <w:rsid w:val="0037773B"/>
    <w:rsid w:val="00AA1D8D"/>
    <w:rsid w:val="00B47730"/>
    <w:rsid w:val="00CB0664"/>
    <w:rsid w:val="00FC693F"/>
    <w:rsid w:val="00FF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A93F4"/>
  <w14:defaultImageDpi w14:val="300"/>
  <w15:docId w15:val="{9358F7BD-9CA2-4404-AF58-F706FE6B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Như Trần Minh</cp:lastModifiedBy>
  <cp:revision>5</cp:revision>
  <dcterms:created xsi:type="dcterms:W3CDTF">2013-12-23T23:15:00Z</dcterms:created>
  <dcterms:modified xsi:type="dcterms:W3CDTF">2025-06-04T17:53:00Z</dcterms:modified>
  <cp:category/>
</cp:coreProperties>
</file>