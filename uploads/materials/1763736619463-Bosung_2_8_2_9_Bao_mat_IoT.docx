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2.8. So sánh các kỹ thuật bảo mật trong IoT theo tiêu chí ứng dụng</w:t>
      </w:r>
    </w:p>
    <w:p>
      <w:r>
        <w:br/>
        <w:t>Việc lựa chọn kỹ thuật bảo mật trong hệ thống IoT cần dựa vào nhiều yếu tố như năng lực xử lý của thiết bị, mức độ nhạy cảm của dữ liệu, tính thời gian thực và yêu cầu bảo mật tổng thể của hệ thống. Bảng dưới đây trình bày so sánh một số kỹ thuật bảo mật phổ biến trong IoT theo các tiêu chí ứng dụng cụ thể:</w:t>
        <w:br/>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Kỹ thuật</w:t>
            </w:r>
          </w:p>
        </w:tc>
        <w:tc>
          <w:tcPr>
            <w:tcW w:type="dxa" w:w="1440"/>
          </w:tcPr>
          <w:p>
            <w:r>
              <w:t>Mức độ bảo mật</w:t>
            </w:r>
          </w:p>
        </w:tc>
        <w:tc>
          <w:tcPr>
            <w:tcW w:type="dxa" w:w="1440"/>
          </w:tcPr>
          <w:p>
            <w:r>
              <w:t>Tài nguyên yêu cầu</w:t>
            </w:r>
          </w:p>
        </w:tc>
        <w:tc>
          <w:tcPr>
            <w:tcW w:type="dxa" w:w="1440"/>
          </w:tcPr>
          <w:p>
            <w:r>
              <w:t>Hiệu năng</w:t>
            </w:r>
          </w:p>
        </w:tc>
        <w:tc>
          <w:tcPr>
            <w:tcW w:type="dxa" w:w="1440"/>
          </w:tcPr>
          <w:p>
            <w:r>
              <w:t>Thiết bị phù hợp</w:t>
            </w:r>
          </w:p>
        </w:tc>
        <w:tc>
          <w:tcPr>
            <w:tcW w:type="dxa" w:w="1440"/>
          </w:tcPr>
          <w:p>
            <w:r>
              <w:t>Khả năng mở rộng</w:t>
            </w:r>
          </w:p>
        </w:tc>
      </w:tr>
      <w:tr>
        <w:tc>
          <w:tcPr>
            <w:tcW w:type="dxa" w:w="1440"/>
          </w:tcPr>
          <w:p>
            <w:r>
              <w:t>AES</w:t>
            </w:r>
          </w:p>
        </w:tc>
        <w:tc>
          <w:tcPr>
            <w:tcW w:type="dxa" w:w="1440"/>
          </w:tcPr>
          <w:p>
            <w:r>
              <w:t>Cao</w:t>
            </w:r>
          </w:p>
        </w:tc>
        <w:tc>
          <w:tcPr>
            <w:tcW w:type="dxa" w:w="1440"/>
          </w:tcPr>
          <w:p>
            <w:r>
              <w:t>Thấp</w:t>
            </w:r>
          </w:p>
        </w:tc>
        <w:tc>
          <w:tcPr>
            <w:tcW w:type="dxa" w:w="1440"/>
          </w:tcPr>
          <w:p>
            <w:r>
              <w:t>Tốt</w:t>
            </w:r>
          </w:p>
        </w:tc>
        <w:tc>
          <w:tcPr>
            <w:tcW w:type="dxa" w:w="1440"/>
          </w:tcPr>
          <w:p>
            <w:r>
              <w:t>Thiết bị IoT phổ thông</w:t>
            </w:r>
          </w:p>
        </w:tc>
        <w:tc>
          <w:tcPr>
            <w:tcW w:type="dxa" w:w="1440"/>
          </w:tcPr>
          <w:p>
            <w:r>
              <w:t>Cao</w:t>
            </w:r>
          </w:p>
        </w:tc>
      </w:tr>
      <w:tr>
        <w:tc>
          <w:tcPr>
            <w:tcW w:type="dxa" w:w="1440"/>
          </w:tcPr>
          <w:p>
            <w:r>
              <w:t>HMAC</w:t>
            </w:r>
          </w:p>
        </w:tc>
        <w:tc>
          <w:tcPr>
            <w:tcW w:type="dxa" w:w="1440"/>
          </w:tcPr>
          <w:p>
            <w:r>
              <w:t>Trung bình</w:t>
            </w:r>
          </w:p>
        </w:tc>
        <w:tc>
          <w:tcPr>
            <w:tcW w:type="dxa" w:w="1440"/>
          </w:tcPr>
          <w:p>
            <w:r>
              <w:t>Thấp</w:t>
            </w:r>
          </w:p>
        </w:tc>
        <w:tc>
          <w:tcPr>
            <w:tcW w:type="dxa" w:w="1440"/>
          </w:tcPr>
          <w:p>
            <w:r>
              <w:t>Rất tốt</w:t>
            </w:r>
          </w:p>
        </w:tc>
        <w:tc>
          <w:tcPr>
            <w:tcW w:type="dxa" w:w="1440"/>
          </w:tcPr>
          <w:p>
            <w:r>
              <w:t>Thiết bị giới hạn tài nguyên</w:t>
            </w:r>
          </w:p>
        </w:tc>
        <w:tc>
          <w:tcPr>
            <w:tcW w:type="dxa" w:w="1440"/>
          </w:tcPr>
          <w:p>
            <w:r>
              <w:t>Cao</w:t>
            </w:r>
          </w:p>
        </w:tc>
      </w:tr>
      <w:tr>
        <w:tc>
          <w:tcPr>
            <w:tcW w:type="dxa" w:w="1440"/>
          </w:tcPr>
          <w:p>
            <w:r>
              <w:t>TLS/SSL</w:t>
            </w:r>
          </w:p>
        </w:tc>
        <w:tc>
          <w:tcPr>
            <w:tcW w:type="dxa" w:w="1440"/>
          </w:tcPr>
          <w:p>
            <w:r>
              <w:t>Cao</w:t>
            </w:r>
          </w:p>
        </w:tc>
        <w:tc>
          <w:tcPr>
            <w:tcW w:type="dxa" w:w="1440"/>
          </w:tcPr>
          <w:p>
            <w:r>
              <w:t>Vừa</w:t>
            </w:r>
          </w:p>
        </w:tc>
        <w:tc>
          <w:tcPr>
            <w:tcW w:type="dxa" w:w="1440"/>
          </w:tcPr>
          <w:p>
            <w:r>
              <w:t>Trung bình</w:t>
            </w:r>
          </w:p>
        </w:tc>
        <w:tc>
          <w:tcPr>
            <w:tcW w:type="dxa" w:w="1440"/>
          </w:tcPr>
          <w:p>
            <w:r>
              <w:t>Thiết bị có kết nối TCP</w:t>
            </w:r>
          </w:p>
        </w:tc>
        <w:tc>
          <w:tcPr>
            <w:tcW w:type="dxa" w:w="1440"/>
          </w:tcPr>
          <w:p>
            <w:r>
              <w:t>Vừa</w:t>
            </w:r>
          </w:p>
        </w:tc>
      </w:tr>
      <w:tr>
        <w:tc>
          <w:tcPr>
            <w:tcW w:type="dxa" w:w="1440"/>
          </w:tcPr>
          <w:p>
            <w:r>
              <w:t>Blockchain</w:t>
            </w:r>
          </w:p>
        </w:tc>
        <w:tc>
          <w:tcPr>
            <w:tcW w:type="dxa" w:w="1440"/>
          </w:tcPr>
          <w:p>
            <w:r>
              <w:t>Rất cao</w:t>
            </w:r>
          </w:p>
        </w:tc>
        <w:tc>
          <w:tcPr>
            <w:tcW w:type="dxa" w:w="1440"/>
          </w:tcPr>
          <w:p>
            <w:r>
              <w:t>Cao</w:t>
            </w:r>
          </w:p>
        </w:tc>
        <w:tc>
          <w:tcPr>
            <w:tcW w:type="dxa" w:w="1440"/>
          </w:tcPr>
          <w:p>
            <w:r>
              <w:t>Thấp</w:t>
            </w:r>
          </w:p>
        </w:tc>
        <w:tc>
          <w:tcPr>
            <w:tcW w:type="dxa" w:w="1440"/>
          </w:tcPr>
          <w:p>
            <w:r>
              <w:t>Gateway, Cloud</w:t>
            </w:r>
          </w:p>
        </w:tc>
        <w:tc>
          <w:tcPr>
            <w:tcW w:type="dxa" w:w="1440"/>
          </w:tcPr>
          <w:p>
            <w:r>
              <w:t>Rất cao</w:t>
            </w:r>
          </w:p>
        </w:tc>
      </w:tr>
      <w:tr>
        <w:tc>
          <w:tcPr>
            <w:tcW w:type="dxa" w:w="1440"/>
          </w:tcPr>
          <w:p>
            <w:r>
              <w:t>Lightweight Crypto</w:t>
            </w:r>
          </w:p>
        </w:tc>
        <w:tc>
          <w:tcPr>
            <w:tcW w:type="dxa" w:w="1440"/>
          </w:tcPr>
          <w:p>
            <w:r>
              <w:t>Trung bình</w:t>
            </w:r>
          </w:p>
        </w:tc>
        <w:tc>
          <w:tcPr>
            <w:tcW w:type="dxa" w:w="1440"/>
          </w:tcPr>
          <w:p>
            <w:r>
              <w:t>Rất thấp</w:t>
            </w:r>
          </w:p>
        </w:tc>
        <w:tc>
          <w:tcPr>
            <w:tcW w:type="dxa" w:w="1440"/>
          </w:tcPr>
          <w:p>
            <w:r>
              <w:t>Rất tốt</w:t>
            </w:r>
          </w:p>
        </w:tc>
        <w:tc>
          <w:tcPr>
            <w:tcW w:type="dxa" w:w="1440"/>
          </w:tcPr>
          <w:p>
            <w:r>
              <w:t>Thiết bị siêu nhỏ</w:t>
            </w:r>
          </w:p>
        </w:tc>
        <w:tc>
          <w:tcPr>
            <w:tcW w:type="dxa" w:w="1440"/>
          </w:tcPr>
          <w:p>
            <w:r>
              <w:t>Trung bình</w:t>
            </w:r>
          </w:p>
        </w:tc>
      </w:tr>
    </w:tbl>
    <w:p>
      <w:r>
        <w:br/>
        <w:t>Tùy theo đặc điểm hệ thống, có thể kết hợp nhiều kỹ thuật bảo mật để đảm bảo tối ưu giữa bảo mật, hiệu năng và khả năng triển khai thực tế.</w:t>
        <w:br/>
      </w:r>
    </w:p>
    <w:p>
      <w:pPr>
        <w:pStyle w:val="Heading2"/>
      </w:pPr>
      <w:r>
        <w:t>2.9. Các mô hình bảo mật IoT hiện đại trong nghiên cứu và thực tế</w:t>
      </w:r>
    </w:p>
    <w:p>
      <w:r>
        <w:br/>
        <w:t>Hiện nay, cùng với sự phát triển của công nghệ IoT, nhiều mô hình bảo mật đã được xây dựng và triển khai để bảo vệ hệ thống khỏi các mối đe dọa mạng ngày càng phức tạp. Dưới đây là một số mô hình bảo mật nổi bật đang được ứng dụng trong nghiên cứu và thực tiễn:</w:t>
        <w:br/>
      </w:r>
    </w:p>
    <w:p>
      <w:pPr>
        <w:pStyle w:val="ListNumber"/>
      </w:pPr>
      <w:r>
        <w:t>1. Mô hình bảo mật tập trung (Centralized Security)</w:t>
      </w:r>
    </w:p>
    <w:p>
      <w:r>
        <w:t>Tất cả dữ liệu từ thiết bị IoT được gửi về một server trung tâm để xử lý, xác thực và mã hóa. Mô hình này dễ triển khai, kiểm soát tập trung nhưng dễ trở thành điểm nghẽn hoặc mục tiêu tấn công.</w:t>
      </w:r>
    </w:p>
    <w:p>
      <w:pPr>
        <w:pStyle w:val="ListNumber"/>
      </w:pPr>
      <w:r>
        <w:t>2. Mô hình bảo mật phân tán (Edge/Distributed Security)</w:t>
      </w:r>
    </w:p>
    <w:p>
      <w:r>
        <w:t>Xử lý và bảo mật được thực hiện tại các node ở biên (edge nodes), giúp giảm độ trễ, tăng tính linh hoạt và chống tập trung hóa.</w:t>
      </w:r>
    </w:p>
    <w:p>
      <w:pPr>
        <w:pStyle w:val="ListNumber"/>
      </w:pPr>
      <w:r>
        <w:t>3. Mô hình kết hợp Blockchain trong bảo mật IoT</w:t>
      </w:r>
    </w:p>
    <w:p>
      <w:r>
        <w:t>Sử dụng công nghệ blockchain để lưu trữ log, đảm bảo tính toàn vẹn, minh bạch và không thể sửa đổi. Tuy nhiên chi phí tài nguyên cao, thích hợp với các hệ thống quan trọng.</w:t>
      </w:r>
    </w:p>
    <w:p>
      <w:pPr>
        <w:pStyle w:val="ListNumber"/>
      </w:pPr>
      <w:r>
        <w:t>4. Bảo mật dựa trên AI/ML</w:t>
      </w:r>
    </w:p>
    <w:p>
      <w:r>
        <w:t>Ứng dụng học máy để phát hiện hành vi bất thường, dự đoán và cảnh báo sớm tấn công. Đòi hỏi hệ thống có dữ liệu huấn luyện và năng lực tính toán.</w:t>
      </w:r>
    </w:p>
    <w:p>
      <w:pPr>
        <w:pStyle w:val="ListNumber"/>
      </w:pPr>
      <w:r>
        <w:t>5. Mô hình bảo mật Zero Trust cho IoT</w:t>
      </w:r>
    </w:p>
    <w:p>
      <w:r>
        <w:t>Được phát triển từ nguyên tắc "không tin tưởng bất kỳ thiết bị nào", Zero Trust trong IoT yêu cầu xác thực và cấp quyền rõ ràng cho mọi thiết bị, mọi kết nối, giúp tăng cường bảo mật hệ thống toàn diện.</w:t>
      </w:r>
    </w:p>
    <w:p>
      <w:r>
        <w:br/>
        <w:t>Các mô hình trên không loại trừ nhau, mà có thể được kết hợp để tạo thành kiến trúc bảo mật đa lớp, phù hợp với quy mô và đặc thù của từng hệ thống IoT.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